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Documento corporativo · Confidencial — uso interno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